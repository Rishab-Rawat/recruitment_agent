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Jane Smith</w:t>
      </w:r>
    </w:p>
    <w:p>
      <w:r>
        <w:t>Data Scientist</w:t>
      </w:r>
    </w:p>
    <w:p>
      <w:r>
        <w:t>Email: jane.smith@example.com | Phone: (555) 987-6543</w:t>
      </w:r>
    </w:p>
    <w:p/>
    <w:p>
      <w:r>
        <w:t>SUMMARY</w:t>
      </w:r>
    </w:p>
    <w:p>
      <w:r>
        <w:t>Data scientist with 4 years of Python experience specializing in</w:t>
      </w:r>
    </w:p>
    <w:p>
      <w:r>
        <w:t>machine learning and statistical modeling.</w:t>
      </w:r>
    </w:p>
    <w:p/>
    <w:p>
      <w:r>
        <w:t>SKILLS</w:t>
      </w:r>
    </w:p>
    <w:p>
      <w:r>
        <w:t>Python, R, TensorFlow, PyTorch, SQL, pandas, scikit-learn</w:t>
      </w:r>
    </w:p>
    <w:p/>
    <w:p>
      <w:r>
        <w:t>EXPERIENCE</w:t>
      </w:r>
    </w:p>
    <w:p>
      <w:r>
        <w:t>Data Scientist, DataCo (2020-Present)</w:t>
      </w:r>
    </w:p>
    <w:p>
      <w:r>
        <w:t>- Built Python-based forecasting models used across 5 product teams</w:t>
      </w:r>
    </w:p>
    <w:p>
      <w:r>
        <w:t>- Presented findings to executive stakeholders</w:t>
      </w:r>
    </w:p>
    <w:p/>
    <w:p>
      <w:r>
        <w:t>Data Analyst, InfoWorks (2018-2020)</w:t>
      </w:r>
    </w:p>
    <w:p>
      <w:r>
        <w:t>- Wrote Python and SQL scripts for reporting automation</w:t>
      </w:r>
    </w:p>
    <w:p/>
    <w:p>
      <w:r>
        <w:t>EDUCATION</w:t>
      </w:r>
    </w:p>
    <w:p>
      <w:r>
        <w:t>M.S. Statistics, Tech University, 2018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