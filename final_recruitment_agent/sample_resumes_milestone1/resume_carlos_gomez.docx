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Gomez</w:t>
      </w:r>
    </w:p>
    <w:p>
      <w:r>
        <w:t>DevOps Engineer</w:t>
      </w:r>
    </w:p>
    <w:p>
      <w:r>
        <w:t>Email: carlos.gomez@example.com | Phone: (555) 777-8899</w:t>
      </w:r>
    </w:p>
    <w:p/>
    <w:p>
      <w:r>
        <w:t>SUMMARY</w:t>
      </w:r>
    </w:p>
    <w:p>
      <w:r>
        <w:t>DevOps engineer with 5 years of experience automating infrastructure.</w:t>
      </w:r>
    </w:p>
    <w:p>
      <w:r>
        <w:t>Some Python scripting experience, primarily for tooling and automation.</w:t>
      </w:r>
    </w:p>
    <w:p/>
    <w:p>
      <w:r>
        <w:t>SKILLS</w:t>
      </w:r>
    </w:p>
    <w:p>
      <w:r>
        <w:t>Terraform, AWS, Kubernetes, Python, Bash, Ansible, Jenkins</w:t>
      </w:r>
    </w:p>
    <w:p/>
    <w:p>
      <w:r>
        <w:t>EXPERIENCE</w:t>
      </w:r>
    </w:p>
    <w:p>
      <w:r>
        <w:t>DevOps Engineer, CloudNine (2019-Present)</w:t>
      </w:r>
    </w:p>
    <w:p>
      <w:r>
        <w:t>- Wrote Python automation scripts to manage cloud infrastructure</w:t>
      </w:r>
    </w:p>
    <w:p>
      <w:r>
        <w:t>- Reduced deployment time from 1 hour to 10 minutes</w:t>
      </w:r>
    </w:p>
    <w:p/>
    <w:p>
      <w:r>
        <w:t>EDUCATION</w:t>
      </w:r>
    </w:p>
    <w:p>
      <w:r>
        <w:t>B.S. Information Technology, Coastal University,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